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renditions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Generated Renditions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AI-generated image renditions from the Content Optimization Agent.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